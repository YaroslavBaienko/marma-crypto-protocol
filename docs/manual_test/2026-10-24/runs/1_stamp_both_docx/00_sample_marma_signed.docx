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Marma-Crypto scenario DOCX</w:t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051560" cy="1051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_h3g8vr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5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vanish/>
          <w:sz w:val="2"/>
        </w:rPr>
        <w:t>MARMA_SEAL_PACKET::{"protocol":"MARMA-DSTU4145-V1.3","marma_bits":256,"signer_key_name":"Sovereign-Vedic-Key-108","key_fingerprint":"410a985fa0f88065794102b7a7a1db3cd06a4d2bd3e6f71b452a5a0870028b1b","content_sha256":"9706a02a186ecc3ab597af97566274d0bb96e4b300187bb879671bd13b9262f5","hmac_sha256":"2201a1873decbdc20875bc282d064be704e64b14ab6ba4a883b9bab12380b901","public_seal_digest":"6d33cc889638255e3cba6d1ad5643a945816a772ffdbb840986fa0e7044e5efb","timestamp_utc":"2026-10-24T17:11:49.380568+00:00","dstu4145":{"status":"ok","mode":"DSTU4145_PB257_DIRECT","standard":"\u0414\u0421\u0422\u0423 4145-2002 (\u041a\u0440\u0438\u0432\u0430 DSTU_PB_257 \u043d\u0430\u0434 GF(2^257)) / \u0413\u041e\u0421\u0422 34.311-95 / \u0414\u0421\u0422\u0423 7564:2014","curve_type":"DSTU_PB_257","gost34311_hex":"a57c276d59a1af39e4e21e2f18f7ff93bc76e4cf540355d3ade938d595946f65","dstu7564_hex":"e04cfc3ca7afb6dcbf69eb63dc25b46a14c65d2e60995e86d593ebf22ffe501a","sha256_hex":"8e5ba768a06331a39ec0c1f91bc86d60044e3869b844087e131d9c31adb9a044","combiner_hex":"0d922c937b1f65418117769352abb377c5c8c33514681da34348d3f807007935","combiner_alg":"SHA256(GOST34311||Kupyna256||SHA256)","r_hex":"00000000591b2c7712fb34ece011c55a48458bc208a3486546f557e9b58657e36ec5a6d9","s_hex":"00000000055b3a24af4e04efe92e4ce0de731b015704b31d36bf1d387a5ae750efe4bf6d","rs_digest_hex":"2201a1873decbdc20875bc282d064be704e64b14ab6ba4a883b9bab12380b901","pub_x_hex":"0000000125c09095719a714ee3471595d1d3469d1cf883fdcce2cc9022ede654f222f8c2","pub_y_hex":"000000004f6961f584757f5c563352e647451d0224c6a93dd1f94828473557d38bae96c1","cert_der_hex":null,"signer_info":null},"canary":{"enabled":false,"beacon_word":0},"triangles":[{"name":"D1","lx":53.656688841,"by":123.205072021,"ay":249.999992539,"rx":246.343311159},{"name":"U1","lx":52.984016745,"by":174.246613431,"ay":50.000008577,"rx":247.015983255},{"name":"U3","lx":98.718226263,"by":220.038282369,"ay":123.205085089,"rx":201.281773737},{"name":"U2","lx":78.264682329,"by":197.923162527,"ay":78.104993139,"rx":221.735317671},{"name":"D3","lx":90.485699715,"by":78.104983977,"ay":160.660147789,"rx":209.514300285},{"name":"D2","lx":80.983853367,"by":103.121994573,"ay":220.038292827,"rx":219.016146633},{"name":"U4","lx":114.948846217,"by":160.660142911,"ay":103.121995599,"rx":185.051153783},{"name":"D4","lx":116.351433745,"by":134.307568359,"ay":197.923163661,"rx":183.648566255},{"name":"D5","lx":124.611912143,"by":144.797763711,"ay":174.24660561,"rx":175.388087857}]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